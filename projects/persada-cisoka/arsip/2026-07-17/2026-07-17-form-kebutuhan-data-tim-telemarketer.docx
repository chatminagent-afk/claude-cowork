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395E" w14:textId="77777777" w:rsidR="00077245" w:rsidRDefault="00000000">
      <w:pPr>
        <w:jc w:val="center"/>
      </w:pPr>
      <w:r>
        <w:rPr>
          <w:b/>
          <w:color w:val="2E5395"/>
          <w:sz w:val="36"/>
        </w:rPr>
        <w:t>FORM KEBUTUHAN DATA — TIM TELEMARKETER</w:t>
      </w:r>
    </w:p>
    <w:p w14:paraId="7CA99194" w14:textId="77777777" w:rsidR="00077245" w:rsidRDefault="00000000">
      <w:pPr>
        <w:jc w:val="center"/>
      </w:pPr>
      <w:r>
        <w:rPr>
          <w:b/>
          <w:color w:val="555555"/>
          <w:sz w:val="26"/>
        </w:rPr>
        <w:t>Persada Cisoka Residence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7245" w14:paraId="50B7D7E5" w14:textId="77777777">
        <w:tc>
          <w:tcPr>
            <w:tcW w:w="4320" w:type="dxa"/>
            <w:shd w:val="clear" w:color="auto" w:fill="FFFFFF"/>
          </w:tcPr>
          <w:p w14:paraId="1042D115" w14:textId="77777777" w:rsidR="00077245" w:rsidRDefault="00000000">
            <w:pPr>
              <w:spacing w:after="120"/>
            </w:pPr>
            <w:r>
              <w:rPr>
                <w:b/>
              </w:rPr>
              <w:t xml:space="preserve">Dari: </w:t>
            </w:r>
            <w:r>
              <w:t>_</w:t>
            </w:r>
          </w:p>
        </w:tc>
        <w:tc>
          <w:tcPr>
            <w:tcW w:w="4320" w:type="dxa"/>
            <w:shd w:val="clear" w:color="auto" w:fill="FFFFFF"/>
          </w:tcPr>
          <w:p w14:paraId="6E5BBEE9" w14:textId="77777777" w:rsidR="00077245" w:rsidRDefault="00000000">
            <w:pPr>
              <w:spacing w:after="120"/>
            </w:pPr>
            <w:r>
              <w:rPr>
                <w:b/>
              </w:rPr>
              <w:t xml:space="preserve">Tanggal: </w:t>
            </w:r>
            <w:r>
              <w:t>_</w:t>
            </w:r>
          </w:p>
        </w:tc>
      </w:tr>
    </w:tbl>
    <w:p w14:paraId="37E251B8" w14:textId="77777777" w:rsidR="00077245" w:rsidRDefault="00000000">
      <w:r>
        <w:t>Steven (pengembang VIRA — asisten WhatsApp AI)</w:t>
      </w:r>
    </w:p>
    <w:p w14:paraId="0065DE68" w14:textId="77777777" w:rsidR="00077245" w:rsidRDefault="00000000">
      <w:r>
        <w:rPr>
          <w:b/>
        </w:rPr>
        <w:t xml:space="preserve">Untuk: </w:t>
      </w:r>
      <w:r>
        <w:t>Tim Telemarketer (Aar, Aqsa, Aca) &amp; Om Sulianto</w:t>
      </w:r>
    </w:p>
    <w:p w14:paraId="4F67B964" w14:textId="77777777" w:rsidR="00077245" w:rsidRDefault="00000000">
      <w:pPr>
        <w:shd w:val="clear" w:color="auto" w:fill="2E5395"/>
        <w:spacing w:before="280" w:after="120"/>
      </w:pPr>
      <w:r>
        <w:rPr>
          <w:b/>
          <w:color w:val="FFFFFF"/>
          <w:sz w:val="26"/>
        </w:rPr>
        <w:t>BAGIAN 1 — WAJIB SEBELUM GO-LIVE</w:t>
      </w:r>
    </w:p>
    <w:p w14:paraId="593FFF2D" w14:textId="77777777" w:rsidR="00077245" w:rsidRDefault="00000000">
      <w:pPr>
        <w:spacing w:before="200" w:after="80"/>
      </w:pPr>
      <w:r>
        <w:rPr>
          <w:b/>
          <w:sz w:val="24"/>
        </w:rPr>
        <w:t>A. Konfirmasi Angka (supaya bot tidak salah sebut harga)</w:t>
      </w:r>
    </w:p>
    <w:p w14:paraId="072D56FD" w14:textId="77777777" w:rsidR="00077245" w:rsidRDefault="00000000">
      <w:pPr>
        <w:spacing w:before="160" w:after="40"/>
      </w:pPr>
      <w:r>
        <w:rPr>
          <w:b/>
        </w:rPr>
        <w:t xml:space="preserve">1. </w:t>
      </w:r>
      <w:r>
        <w:t>Harga jual resmi unit SUBSIDI tipe 30/60? (belum ada di data manapun)</w:t>
      </w:r>
    </w:p>
    <w:p w14:paraId="716EE220" w14:textId="77777777" w:rsidR="00077245" w:rsidRDefault="00000000">
      <w:pPr>
        <w:spacing w:after="160"/>
        <w:ind w:left="288"/>
      </w:pPr>
      <w:r>
        <w:rPr>
          <w:b/>
        </w:rPr>
        <w:t xml:space="preserve">Rp: </w:t>
      </w:r>
      <w:r>
        <w:t>_______________________________________________________</w:t>
      </w:r>
    </w:p>
    <w:p w14:paraId="45E5EAFF" w14:textId="77777777" w:rsidR="00077245" w:rsidRDefault="00000000">
      <w:pPr>
        <w:spacing w:before="160" w:after="40"/>
      </w:pPr>
      <w:r>
        <w:rPr>
          <w:b/>
        </w:rPr>
        <w:t xml:space="preserve">2. </w:t>
      </w:r>
      <w:r>
        <w:t>Angka cicilan komersil — mana yang jadi acuan?</w:t>
      </w:r>
    </w:p>
    <w:p w14:paraId="20751EC4" w14:textId="77777777" w:rsidR="00077245" w:rsidRDefault="00000000">
      <w:pPr>
        <w:spacing w:after="40"/>
        <w:ind w:left="288"/>
      </w:pPr>
      <w:r>
        <w:rPr>
          <w:i/>
          <w:color w:val="555555"/>
          <w:sz w:val="20"/>
        </w:rPr>
        <w:t>Pricelist resmi: tenor 15/20/25/30 thn (36/72: Rp3.345.573 / Rp2.938.387 / Rp2.719.006 / Rp2.590.777)</w:t>
      </w:r>
    </w:p>
    <w:p w14:paraId="482A0EC8" w14:textId="77777777" w:rsidR="00077245" w:rsidRDefault="00000000">
      <w:pPr>
        <w:spacing w:after="40"/>
        <w:ind w:left="288"/>
      </w:pPr>
      <w:r>
        <w:rPr>
          <w:i/>
          <w:color w:val="555555"/>
          <w:sz w:val="20"/>
        </w:rPr>
        <w:t>Jawaban di chat: tenor 10/15/20 thn (Rp3,8jt / Rp2,8jt / Rp2,3jt)</w:t>
      </w:r>
    </w:p>
    <w:p w14:paraId="1085F6BC" w14:textId="77777777" w:rsidR="00077245" w:rsidRDefault="00000000">
      <w:pPr>
        <w:spacing w:after="160"/>
        <w:ind w:left="288"/>
      </w:pPr>
      <w:r>
        <w:rPr>
          <w:b/>
        </w:rPr>
        <w:t xml:space="preserve">Acuan (kalau pricelist sudah tidak berlaku, mohon kirim pricelist terbaru): </w:t>
      </w:r>
      <w:r>
        <w:t>_______________________________________________________</w:t>
      </w:r>
    </w:p>
    <w:p w14:paraId="7E57493C" w14:textId="77777777" w:rsidR="00077245" w:rsidRDefault="00000000">
      <w:pPr>
        <w:spacing w:before="160" w:after="40"/>
      </w:pPr>
      <w:r>
        <w:rPr>
          <w:b/>
        </w:rPr>
        <w:t xml:space="preserve">3. </w:t>
      </w:r>
      <w:r>
        <w:t>Cicilan subsidi tenor 20 tahun: Rp1.100.000 atau Rp1.000.000 per bulan? (dua chat menyebut angka beda)</w:t>
      </w:r>
    </w:p>
    <w:p w14:paraId="75A172D0" w14:textId="77777777" w:rsidR="00077245" w:rsidRDefault="00000000">
      <w:pPr>
        <w:spacing w:after="160"/>
        <w:ind w:left="288"/>
      </w:pPr>
      <w:r>
        <w:rPr>
          <w:b/>
        </w:rPr>
        <w:t xml:space="preserve">Rp: </w:t>
      </w:r>
      <w:r>
        <w:t>_______________________________________________________</w:t>
      </w:r>
    </w:p>
    <w:p w14:paraId="4DBE84AE" w14:textId="77777777" w:rsidR="00077245" w:rsidRDefault="00000000">
      <w:pPr>
        <w:spacing w:before="160" w:after="40"/>
      </w:pPr>
      <w:r>
        <w:rPr>
          <w:b/>
        </w:rPr>
        <w:t xml:space="preserve">4. </w:t>
      </w:r>
      <w:r>
        <w:t>Promo yang masih berlaku per Juli 2026?</w:t>
      </w:r>
    </w:p>
    <w:p w14:paraId="20F4EF70" w14:textId="77777777" w:rsidR="00077245" w:rsidRDefault="00000000">
      <w:pPr>
        <w:spacing w:after="80"/>
        <w:ind w:left="288"/>
      </w:pPr>
      <w:r>
        <w:rPr>
          <w:i/>
          <w:color w:val="B01010"/>
          <w:sz w:val="18"/>
        </w:rPr>
        <w:t>(Pilihan ganda — beri tanda X di dalam kotak [ ] untuk jawaban yang dipilih. Boleh lebih dari satu jika relevan.)</w:t>
      </w:r>
    </w:p>
    <w:p w14:paraId="6F926890" w14:textId="77777777" w:rsidR="00077245" w:rsidRDefault="00000000">
      <w:pPr>
        <w:spacing w:after="60"/>
        <w:ind w:left="432"/>
      </w:pPr>
      <w:r>
        <w:rPr>
          <w:b/>
        </w:rPr>
        <w:t xml:space="preserve">[   ]  </w:t>
      </w:r>
      <w:r>
        <w:t>Tanpa DP / DP 0% langsung akad (komersil)</w:t>
      </w:r>
    </w:p>
    <w:p w14:paraId="5EC24416" w14:textId="77777777" w:rsidR="00077245" w:rsidRDefault="00000000">
      <w:pPr>
        <w:spacing w:after="60"/>
        <w:ind w:left="432"/>
      </w:pPr>
      <w:r>
        <w:rPr>
          <w:b/>
        </w:rPr>
        <w:t xml:space="preserve">[   ]  </w:t>
      </w:r>
      <w:r>
        <w:t>Cashback Rp20.000.000 setelah akad</w:t>
      </w:r>
    </w:p>
    <w:p w14:paraId="5DBAEFDC" w14:textId="77777777" w:rsidR="00077245" w:rsidRDefault="00000000">
      <w:pPr>
        <w:spacing w:after="60"/>
        <w:ind w:left="432"/>
      </w:pPr>
      <w:r>
        <w:rPr>
          <w:b/>
        </w:rPr>
        <w:t xml:space="preserve">[   ]  </w:t>
      </w:r>
      <w:r>
        <w:t>Bebas biaya KPR, BPHTB &amp; PPN</w:t>
      </w:r>
    </w:p>
    <w:p w14:paraId="6790AC07" w14:textId="77777777" w:rsidR="00077245" w:rsidRDefault="00000000">
      <w:pPr>
        <w:spacing w:after="60"/>
        <w:ind w:left="432"/>
      </w:pPr>
      <w:r>
        <w:rPr>
          <w:b/>
        </w:rPr>
        <w:t xml:space="preserve">[   ]  </w:t>
      </w:r>
      <w:r>
        <w:t>Bonus sepeda listrik + AC ½ PK + internet 20 Mbps 1 tahun</w:t>
      </w:r>
    </w:p>
    <w:p w14:paraId="342471F8" w14:textId="77777777" w:rsidR="00077245" w:rsidRDefault="00000000">
      <w:pPr>
        <w:spacing w:after="60"/>
        <w:ind w:left="432"/>
      </w:pPr>
      <w:r>
        <w:rPr>
          <w:b/>
        </w:rPr>
        <w:t xml:space="preserve">[   ]  </w:t>
      </w:r>
      <w:r>
        <w:t>Free kanopi (di brosur tertulis "akad maks Des 2025" — masih ada?)</w:t>
      </w:r>
    </w:p>
    <w:p w14:paraId="7535005F" w14:textId="77777777" w:rsidR="00077245" w:rsidRDefault="00000000">
      <w:pPr>
        <w:spacing w:after="160"/>
        <w:ind w:left="288"/>
      </w:pPr>
      <w:r>
        <w:rPr>
          <w:b/>
        </w:rPr>
        <w:t xml:space="preserve">Promo baru yang belum tercatat: </w:t>
      </w:r>
      <w:r>
        <w:t>_______________________________________________________</w:t>
      </w:r>
    </w:p>
    <w:p w14:paraId="0D5C2F15" w14:textId="77777777" w:rsidR="00077245" w:rsidRDefault="00000000">
      <w:pPr>
        <w:spacing w:before="160" w:after="40"/>
      </w:pPr>
      <w:r>
        <w:rPr>
          <w:b/>
        </w:rPr>
        <w:t xml:space="preserve">5. </w:t>
      </w:r>
      <w:r>
        <w:t>Rekening resmi untuk booking/reservasi yang boleh disebut bot?</w:t>
      </w:r>
    </w:p>
    <w:p w14:paraId="2486E1C4" w14:textId="77777777" w:rsidR="00077245" w:rsidRDefault="00000000">
      <w:pPr>
        <w:spacing w:after="40"/>
        <w:ind w:left="288"/>
      </w:pPr>
      <w:r>
        <w:rPr>
          <w:i/>
          <w:color w:val="555555"/>
          <w:sz w:val="20"/>
        </w:rPr>
        <w:t>Yang terekam di chat: BCA a.n. Aar Aryati — untuk keamanan &amp; kepercayaan calon pembeli, bot sebaiknya hanya menyebut rekening resmi perusahaan.</w:t>
      </w:r>
    </w:p>
    <w:p w14:paraId="658FEB53" w14:textId="77777777" w:rsidR="00077245" w:rsidRDefault="00000000">
      <w:pPr>
        <w:spacing w:after="160"/>
        <w:ind w:left="288"/>
      </w:pPr>
      <w:r>
        <w:rPr>
          <w:b/>
        </w:rPr>
        <w:t xml:space="preserve">Bank: </w:t>
      </w:r>
      <w:r>
        <w:t>_______________________________________________________</w:t>
      </w:r>
    </w:p>
    <w:p w14:paraId="5D43C829" w14:textId="77777777" w:rsidR="00077245" w:rsidRDefault="00000000">
      <w:pPr>
        <w:spacing w:after="160"/>
        <w:ind w:left="288"/>
      </w:pPr>
      <w:r>
        <w:rPr>
          <w:b/>
        </w:rPr>
        <w:t xml:space="preserve">No. Rekening: </w:t>
      </w:r>
      <w:r>
        <w:t>_______________________________________________________</w:t>
      </w:r>
    </w:p>
    <w:p w14:paraId="0C62B426" w14:textId="77777777" w:rsidR="00077245" w:rsidRDefault="00000000">
      <w:pPr>
        <w:spacing w:after="160"/>
        <w:ind w:left="288"/>
      </w:pPr>
      <w:r>
        <w:rPr>
          <w:b/>
        </w:rPr>
        <w:lastRenderedPageBreak/>
        <w:t xml:space="preserve">Atas Nama: </w:t>
      </w:r>
      <w:r>
        <w:t>_______________________________________________________</w:t>
      </w:r>
    </w:p>
    <w:p w14:paraId="41A5D4D2" w14:textId="77777777" w:rsidR="00077245" w:rsidRDefault="00000000">
      <w:pPr>
        <w:spacing w:before="160" w:after="40"/>
      </w:pPr>
      <w:r>
        <w:rPr>
          <w:b/>
        </w:rPr>
        <w:t xml:space="preserve">6. </w:t>
      </w:r>
      <w:r>
        <w:t>Nama badan hukum developer yang benar? (brosur: "PT. Hidup Persada Raya"; papan unit: "PT. Hidup Persada Cisoka Residence")</w:t>
      </w:r>
    </w:p>
    <w:p w14:paraId="11E24CEA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31AD7192" w14:textId="77777777" w:rsidR="00077245" w:rsidRDefault="00000000">
      <w:pPr>
        <w:spacing w:before="200" w:after="80"/>
      </w:pPr>
      <w:r>
        <w:rPr>
          <w:b/>
          <w:sz w:val="24"/>
        </w:rPr>
        <w:t>B. File yang Dibutuhkan (untuk dikirim otomatis oleh bot ke calon pembeli)</w:t>
      </w:r>
    </w:p>
    <w:p w14:paraId="65EAA93B" w14:textId="77777777" w:rsidR="00077245" w:rsidRDefault="00000000">
      <w:pPr>
        <w:spacing w:before="160" w:after="40"/>
      </w:pPr>
      <w:r>
        <w:rPr>
          <w:b/>
        </w:rPr>
        <w:t xml:space="preserve">7. </w:t>
      </w:r>
      <w:r>
        <w:t>Brosur versi PDF asli (bukan foto) — supaya bot bisa kirim sebagai dokumen rapi</w:t>
      </w:r>
    </w:p>
    <w:p w14:paraId="766B294D" w14:textId="77777777" w:rsidR="00077245" w:rsidRDefault="00000000">
      <w:pPr>
        <w:ind w:left="216"/>
      </w:pPr>
      <w:r>
        <w:rPr>
          <w:i/>
          <w:color w:val="555555"/>
          <w:sz w:val="18"/>
        </w:rPr>
        <w:t>→ kirim file ke Steven (lampirkan via WA/email, tidak perlu diisi di form ini)</w:t>
      </w:r>
    </w:p>
    <w:p w14:paraId="081C6C42" w14:textId="77777777" w:rsidR="00077245" w:rsidRDefault="00000000">
      <w:pPr>
        <w:spacing w:before="160" w:after="40"/>
      </w:pPr>
      <w:r>
        <w:rPr>
          <w:b/>
        </w:rPr>
        <w:t xml:space="preserve">8. </w:t>
      </w:r>
      <w:r>
        <w:t>Pricelist terbaru (PDF/gambar resolusi asli, termasuk subsidi)</w:t>
      </w:r>
    </w:p>
    <w:p w14:paraId="4571C810" w14:textId="77777777" w:rsidR="00077245" w:rsidRDefault="00000000">
      <w:pPr>
        <w:ind w:left="216"/>
      </w:pPr>
      <w:r>
        <w:rPr>
          <w:i/>
          <w:color w:val="555555"/>
          <w:sz w:val="18"/>
        </w:rPr>
        <w:t>→ kirim file</w:t>
      </w:r>
    </w:p>
    <w:p w14:paraId="3914EE79" w14:textId="77777777" w:rsidR="00077245" w:rsidRDefault="00000000">
      <w:pPr>
        <w:spacing w:before="160" w:after="40"/>
      </w:pPr>
      <w:r>
        <w:rPr>
          <w:b/>
        </w:rPr>
        <w:t xml:space="preserve">9. </w:t>
      </w:r>
      <w:r>
        <w:t>Foto unit terpilih per tipe — 3-5 foto terbaik per tipe (36/72, 36/81, 30/60), tampak depan + interior. Foto yang kemarin dikirim campur; mohon tandai mana yang resmi/layak dikirim ke calon pembeli.</w:t>
      </w:r>
    </w:p>
    <w:p w14:paraId="730D5792" w14:textId="77777777" w:rsidR="00077245" w:rsidRDefault="00000000">
      <w:pPr>
        <w:ind w:left="216"/>
      </w:pPr>
      <w:r>
        <w:rPr>
          <w:i/>
          <w:color w:val="555555"/>
          <w:sz w:val="18"/>
        </w:rPr>
        <w:t>→ kirim file + keterangan tipe</w:t>
      </w:r>
    </w:p>
    <w:p w14:paraId="61E55E0B" w14:textId="77777777" w:rsidR="00077245" w:rsidRDefault="00000000">
      <w:pPr>
        <w:spacing w:before="160" w:after="40"/>
      </w:pPr>
      <w:r>
        <w:rPr>
          <w:b/>
        </w:rPr>
        <w:t xml:space="preserve">10. </w:t>
      </w:r>
      <w:r>
        <w:t>2 video yang kemarin dikirim — isinya apa, dan boleh dipakai bot untuk dikirim ke calon pembeli?</w:t>
      </w:r>
    </w:p>
    <w:p w14:paraId="3755BC51" w14:textId="77777777" w:rsidR="00077245" w:rsidRDefault="00000000">
      <w:pPr>
        <w:spacing w:after="80"/>
        <w:ind w:left="288"/>
      </w:pPr>
      <w:r>
        <w:rPr>
          <w:i/>
          <w:color w:val="B01010"/>
          <w:sz w:val="18"/>
        </w:rPr>
        <w:t>(Pilih SATU per video — beri tanda X di dalam kotak [ ] untuk jawaban yang dipilih.)</w:t>
      </w:r>
    </w:p>
    <w:p w14:paraId="6F262D9D" w14:textId="77777777" w:rsidR="00077245" w:rsidRDefault="00000000">
      <w:pPr>
        <w:spacing w:after="160"/>
        <w:ind w:left="288"/>
      </w:pPr>
      <w:r>
        <w:rPr>
          <w:b/>
        </w:rPr>
        <w:t xml:space="preserve">Video 1 — isi: </w:t>
      </w:r>
      <w:r>
        <w:t>_______________________________________________________</w:t>
      </w:r>
    </w:p>
    <w:p w14:paraId="26B0D719" w14:textId="77777777" w:rsidR="00077245" w:rsidRDefault="00000000">
      <w:pPr>
        <w:spacing w:after="60"/>
        <w:ind w:left="432"/>
      </w:pPr>
      <w:r>
        <w:rPr>
          <w:b/>
        </w:rPr>
        <w:t xml:space="preserve">[   ]  </w:t>
      </w:r>
      <w:r>
        <w:t>Boleh dipakai</w:t>
      </w:r>
    </w:p>
    <w:p w14:paraId="6938A5AF" w14:textId="77777777" w:rsidR="00077245" w:rsidRDefault="00000000">
      <w:pPr>
        <w:spacing w:after="60"/>
        <w:ind w:left="432"/>
      </w:pPr>
      <w:r>
        <w:rPr>
          <w:b/>
        </w:rPr>
        <w:t xml:space="preserve">[   ]  </w:t>
      </w:r>
      <w:r>
        <w:t>Tidak boleh dipakai</w:t>
      </w:r>
    </w:p>
    <w:p w14:paraId="3D390EFB" w14:textId="77777777" w:rsidR="00077245" w:rsidRDefault="00000000">
      <w:pPr>
        <w:spacing w:after="160"/>
        <w:ind w:left="288"/>
      </w:pPr>
      <w:r>
        <w:rPr>
          <w:b/>
        </w:rPr>
        <w:t xml:space="preserve">Video 2 — isi: </w:t>
      </w:r>
      <w:r>
        <w:t>_______________________________________________________</w:t>
      </w:r>
    </w:p>
    <w:p w14:paraId="510075F2" w14:textId="77777777" w:rsidR="00077245" w:rsidRDefault="00000000">
      <w:pPr>
        <w:spacing w:after="60"/>
        <w:ind w:left="432"/>
      </w:pPr>
      <w:r>
        <w:rPr>
          <w:b/>
        </w:rPr>
        <w:t xml:space="preserve">[   ]  </w:t>
      </w:r>
      <w:r>
        <w:t>Boleh dipakai</w:t>
      </w:r>
    </w:p>
    <w:p w14:paraId="19B998B0" w14:textId="77777777" w:rsidR="00077245" w:rsidRDefault="00000000">
      <w:pPr>
        <w:spacing w:after="60"/>
        <w:ind w:left="432"/>
      </w:pPr>
      <w:r>
        <w:rPr>
          <w:b/>
        </w:rPr>
        <w:t xml:space="preserve">[   ]  </w:t>
      </w:r>
      <w:r>
        <w:t>Tidak boleh dipakai</w:t>
      </w:r>
    </w:p>
    <w:p w14:paraId="00234E44" w14:textId="77777777" w:rsidR="00077245" w:rsidRDefault="00000000">
      <w:pPr>
        <w:spacing w:before="160" w:after="40"/>
      </w:pPr>
      <w:r>
        <w:rPr>
          <w:b/>
        </w:rPr>
        <w:t xml:space="preserve">11. </w:t>
      </w:r>
      <w:r>
        <w:t>Link Google Maps resmi lokasi perumahan (pin yang biasa dishare ke calon pembeli yang mau survey)</w:t>
      </w:r>
    </w:p>
    <w:p w14:paraId="657E2E43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34C1BCF3" w14:textId="77777777" w:rsidR="00077245" w:rsidRDefault="00000000">
      <w:pPr>
        <w:spacing w:before="200" w:after="80"/>
      </w:pPr>
      <w:r>
        <w:rPr>
          <w:b/>
          <w:sz w:val="24"/>
        </w:rPr>
        <w:t>C. Aturan Main Bot (supaya bot tahu batasnya)</w:t>
      </w:r>
    </w:p>
    <w:p w14:paraId="077A7AC4" w14:textId="77777777" w:rsidR="00077245" w:rsidRDefault="00000000">
      <w:pPr>
        <w:spacing w:before="160" w:after="40"/>
      </w:pPr>
      <w:r>
        <w:rPr>
          <w:b/>
        </w:rPr>
        <w:t xml:space="preserve">12. </w:t>
      </w:r>
      <w:r>
        <w:t>Info yang bot TIDAK BOLEH jawab sama sekali (langsung dioper ke tim)? Contoh: nego harga, diskon khusus, ketersediaan blok, janji-janji promo.</w:t>
      </w:r>
    </w:p>
    <w:p w14:paraId="00C4656F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0973F798" w14:textId="77777777" w:rsidR="00077245" w:rsidRDefault="00000000">
      <w:pPr>
        <w:spacing w:before="160" w:after="40"/>
      </w:pPr>
      <w:r>
        <w:rPr>
          <w:b/>
        </w:rPr>
        <w:t xml:space="preserve">13. </w:t>
      </w:r>
      <w:r>
        <w:t>Nomor telepon yang diberikan ke calon pembeli yang minta ditelepon: hotline 0822-8181-1212 — benar &amp; masih aktif? Jam operasionalnya?</w:t>
      </w:r>
    </w:p>
    <w:p w14:paraId="40EE3266" w14:textId="77777777" w:rsidR="00077245" w:rsidRDefault="00000000">
      <w:pPr>
        <w:spacing w:after="160"/>
        <w:ind w:left="288"/>
      </w:pPr>
      <w:r>
        <w:rPr>
          <w:b/>
        </w:rPr>
        <w:t xml:space="preserve">Nomor: </w:t>
      </w:r>
      <w:r>
        <w:t>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7245" w14:paraId="5C969D6F" w14:textId="77777777">
        <w:tc>
          <w:tcPr>
            <w:tcW w:w="4320" w:type="dxa"/>
            <w:shd w:val="clear" w:color="auto" w:fill="FFFFFF"/>
          </w:tcPr>
          <w:p w14:paraId="0D105088" w14:textId="77777777" w:rsidR="00077245" w:rsidRDefault="00000000">
            <w:pPr>
              <w:spacing w:after="120"/>
            </w:pPr>
            <w:r>
              <w:rPr>
                <w:b/>
              </w:rPr>
              <w:lastRenderedPageBreak/>
              <w:t xml:space="preserve">Jam mulai: </w:t>
            </w:r>
            <w:r>
              <w:t>____</w:t>
            </w:r>
          </w:p>
        </w:tc>
        <w:tc>
          <w:tcPr>
            <w:tcW w:w="4320" w:type="dxa"/>
            <w:shd w:val="clear" w:color="auto" w:fill="FFFFFF"/>
          </w:tcPr>
          <w:p w14:paraId="45EE288E" w14:textId="77777777" w:rsidR="00077245" w:rsidRDefault="00000000">
            <w:pPr>
              <w:spacing w:after="120"/>
            </w:pPr>
            <w:r>
              <w:rPr>
                <w:b/>
              </w:rPr>
              <w:t xml:space="preserve">Jam selesai: </w:t>
            </w:r>
            <w:r>
              <w:t>____</w:t>
            </w:r>
          </w:p>
        </w:tc>
      </w:tr>
    </w:tbl>
    <w:p w14:paraId="1922A0F7" w14:textId="77777777" w:rsidR="00077245" w:rsidRDefault="00000000">
      <w:pPr>
        <w:spacing w:before="160" w:after="40"/>
      </w:pPr>
      <w:r>
        <w:rPr>
          <w:b/>
        </w:rPr>
        <w:t xml:space="preserve">14. </w:t>
      </w:r>
      <w:r>
        <w:t>Kalau calon pembeli tanya blok/kavling yang masih kosong, bot jawab apa?</w:t>
      </w:r>
    </w:p>
    <w:p w14:paraId="6085DDF3" w14:textId="77777777" w:rsidR="00077245" w:rsidRDefault="00000000">
      <w:pPr>
        <w:spacing w:after="80"/>
        <w:ind w:left="288"/>
      </w:pPr>
      <w:r>
        <w:rPr>
          <w:i/>
          <w:color w:val="B01010"/>
          <w:sz w:val="18"/>
        </w:rPr>
        <w:t>(Pilih SATU — beri tanda X di dalam kotak [ ] untuk jawaban yang dipilih.)</w:t>
      </w:r>
    </w:p>
    <w:p w14:paraId="0AA0924A" w14:textId="77777777" w:rsidR="00077245" w:rsidRDefault="00000000">
      <w:pPr>
        <w:spacing w:after="60"/>
        <w:ind w:left="432"/>
      </w:pPr>
      <w:r>
        <w:rPr>
          <w:b/>
        </w:rPr>
        <w:t xml:space="preserve">[   ]  </w:t>
      </w:r>
      <w:r>
        <w:t>"Saya cek dulu ke tim lapangan ya" (tim di-notif)</w:t>
      </w:r>
    </w:p>
    <w:p w14:paraId="4D18E0A5" w14:textId="77777777" w:rsidR="00077245" w:rsidRDefault="00000000">
      <w:pPr>
        <w:spacing w:after="60"/>
        <w:ind w:left="432"/>
      </w:pPr>
      <w:r>
        <w:rPr>
          <w:b/>
        </w:rPr>
        <w:t xml:space="preserve">[   ]  </w:t>
      </w:r>
      <w:r>
        <w:t>Ada daftar stok yang bisa di-update tim ke sistem tiap ada perubahan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7245" w14:paraId="3248A2A7" w14:textId="77777777">
        <w:tc>
          <w:tcPr>
            <w:tcW w:w="4320" w:type="dxa"/>
            <w:shd w:val="clear" w:color="auto" w:fill="FFFFFF"/>
          </w:tcPr>
          <w:p w14:paraId="4E6F09E2" w14:textId="77777777" w:rsidR="00077245" w:rsidRDefault="00000000">
            <w:pPr>
              <w:spacing w:after="120"/>
            </w:pPr>
            <w:r>
              <w:rPr>
                <w:b/>
              </w:rPr>
              <w:t xml:space="preserve">Stok komersil saat ini: </w:t>
            </w:r>
            <w:r>
              <w:t>______</w:t>
            </w:r>
          </w:p>
        </w:tc>
        <w:tc>
          <w:tcPr>
            <w:tcW w:w="4320" w:type="dxa"/>
            <w:shd w:val="clear" w:color="auto" w:fill="FFFFFF"/>
          </w:tcPr>
          <w:p w14:paraId="14DB0B2E" w14:textId="77777777" w:rsidR="00077245" w:rsidRDefault="00000000">
            <w:pPr>
              <w:spacing w:after="120"/>
            </w:pPr>
            <w:r>
              <w:rPr>
                <w:b/>
              </w:rPr>
              <w:t xml:space="preserve">Stok subsidi saat ini: </w:t>
            </w:r>
            <w:r>
              <w:t>______</w:t>
            </w:r>
          </w:p>
        </w:tc>
      </w:tr>
    </w:tbl>
    <w:p w14:paraId="2794AA53" w14:textId="77777777" w:rsidR="00077245" w:rsidRDefault="00000000">
      <w:pPr>
        <w:shd w:val="clear" w:color="auto" w:fill="2E5395"/>
        <w:spacing w:before="280" w:after="120"/>
      </w:pPr>
      <w:r>
        <w:rPr>
          <w:b/>
          <w:color w:val="FFFFFF"/>
          <w:sz w:val="26"/>
        </w:rPr>
        <w:t>BAGIAN 2 — PENTING TAPI BISA MENYUSUL</w:t>
      </w:r>
    </w:p>
    <w:p w14:paraId="0D56FAD6" w14:textId="77777777" w:rsidR="00077245" w:rsidRDefault="00000000">
      <w:pPr>
        <w:spacing w:before="200" w:after="80"/>
      </w:pPr>
      <w:r>
        <w:rPr>
          <w:b/>
          <w:sz w:val="24"/>
        </w:rPr>
        <w:t>D. Alur &amp; Kebiasaan Tim (supaya gaya bot mirip kalian)</w:t>
      </w:r>
    </w:p>
    <w:p w14:paraId="5CE19E8F" w14:textId="77777777" w:rsidR="00077245" w:rsidRDefault="00000000">
      <w:pPr>
        <w:spacing w:before="160" w:after="40"/>
      </w:pPr>
      <w:r>
        <w:rPr>
          <w:b/>
        </w:rPr>
        <w:t xml:space="preserve">15. </w:t>
      </w:r>
      <w:r>
        <w:t>Template teks pembuka dari tiap iklan — kalau calon pembeli klik iklan IG/FB/Google/TikTok, teks otomatis pertamanya apa? Mohon copy-paste persis per kanal.</w:t>
      </w:r>
    </w:p>
    <w:p w14:paraId="568CC457" w14:textId="77777777" w:rsidR="00077245" w:rsidRDefault="00000000">
      <w:pPr>
        <w:spacing w:after="160"/>
        <w:ind w:left="288"/>
      </w:pPr>
      <w:r>
        <w:rPr>
          <w:b/>
        </w:rPr>
        <w:t xml:space="preserve">IG: </w:t>
      </w:r>
      <w:r>
        <w:t>_______________________________________________________</w:t>
      </w:r>
    </w:p>
    <w:p w14:paraId="71552920" w14:textId="77777777" w:rsidR="00077245" w:rsidRDefault="00000000">
      <w:pPr>
        <w:spacing w:after="160"/>
        <w:ind w:left="288"/>
      </w:pPr>
      <w:r>
        <w:rPr>
          <w:b/>
        </w:rPr>
        <w:t xml:space="preserve">FB: </w:t>
      </w:r>
      <w:r>
        <w:t>_______________________________________________________</w:t>
      </w:r>
    </w:p>
    <w:p w14:paraId="6B17A390" w14:textId="77777777" w:rsidR="00077245" w:rsidRDefault="00000000">
      <w:pPr>
        <w:spacing w:after="160"/>
        <w:ind w:left="288"/>
      </w:pPr>
      <w:r>
        <w:rPr>
          <w:b/>
        </w:rPr>
        <w:t xml:space="preserve">Google: </w:t>
      </w:r>
      <w:r>
        <w:t>_______________________________________________________</w:t>
      </w:r>
    </w:p>
    <w:p w14:paraId="04EABDBB" w14:textId="77777777" w:rsidR="00077245" w:rsidRDefault="00000000">
      <w:pPr>
        <w:spacing w:after="160"/>
        <w:ind w:left="288"/>
      </w:pPr>
      <w:r>
        <w:rPr>
          <w:b/>
        </w:rPr>
        <w:t xml:space="preserve">Lainnya: </w:t>
      </w:r>
      <w:r>
        <w:t>_______________________________________________________</w:t>
      </w:r>
    </w:p>
    <w:p w14:paraId="3C7D707F" w14:textId="77777777" w:rsidR="00077245" w:rsidRDefault="00000000">
      <w:pPr>
        <w:spacing w:before="160" w:after="40"/>
      </w:pPr>
      <w:r>
        <w:rPr>
          <w:b/>
        </w:rPr>
        <w:t xml:space="preserve">16. </w:t>
      </w:r>
      <w:r>
        <w:t>Iklan sekarang jalan di mana saja?</w:t>
      </w:r>
    </w:p>
    <w:p w14:paraId="33518F81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5AFB19C2" w14:textId="77777777" w:rsidR="00077245" w:rsidRDefault="00000000">
      <w:pPr>
        <w:spacing w:before="160" w:after="40"/>
      </w:pPr>
      <w:r>
        <w:rPr>
          <w:b/>
        </w:rPr>
        <w:t xml:space="preserve">17. </w:t>
      </w:r>
      <w:r>
        <w:t>Survey bisa hari &amp; jam apa saja? (dari chat: biasanya Sabtu/Minggu — hari kerja bisa? maksimal jam berapa?)</w:t>
      </w:r>
    </w:p>
    <w:p w14:paraId="6E1815C5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2D080ECB" w14:textId="77777777" w:rsidR="00077245" w:rsidRDefault="00000000">
      <w:pPr>
        <w:spacing w:before="160" w:after="40"/>
      </w:pPr>
      <w:r>
        <w:rPr>
          <w:b/>
        </w:rPr>
        <w:t xml:space="preserve">18. </w:t>
      </w:r>
      <w:r>
        <w:t>Kalau calon pembeli mundur/reschedule survey, prosesnya bagaimana?</w:t>
      </w:r>
    </w:p>
    <w:p w14:paraId="292C4EB3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23D3F169" w14:textId="77777777" w:rsidR="00077245" w:rsidRDefault="00000000">
      <w:pPr>
        <w:spacing w:before="160" w:after="40"/>
      </w:pPr>
      <w:r>
        <w:rPr>
          <w:b/>
        </w:rPr>
        <w:t xml:space="preserve">19. </w:t>
      </w:r>
      <w:r>
        <w:t>Follow-up: berapa hari sekali, maksimal berapa kali, dan ada jam larangan chat? (mis. jangan malam/hari Minggu)</w:t>
      </w:r>
    </w:p>
    <w:p w14:paraId="14E10E75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18F452A8" w14:textId="77777777" w:rsidR="00077245" w:rsidRDefault="00000000">
      <w:pPr>
        <w:spacing w:before="160" w:after="40"/>
      </w:pPr>
      <w:r>
        <w:rPr>
          <w:b/>
        </w:rPr>
        <w:t xml:space="preserve">20. </w:t>
      </w:r>
      <w:r>
        <w:t>Jawaban andalan kalian kalau calon pembeli bilang:</w:t>
      </w:r>
    </w:p>
    <w:p w14:paraId="7013BAB0" w14:textId="77777777" w:rsidR="00077245" w:rsidRDefault="00000000">
      <w:pPr>
        <w:spacing w:after="160"/>
        <w:ind w:left="288"/>
      </w:pPr>
      <w:r>
        <w:rPr>
          <w:b/>
        </w:rPr>
        <w:t xml:space="preserve">"Kejauhan dari tempat kerja saya": </w:t>
      </w:r>
      <w:r>
        <w:t>_______________________________________________________</w:t>
      </w:r>
    </w:p>
    <w:p w14:paraId="3FEDF2F7" w14:textId="77777777" w:rsidR="00077245" w:rsidRDefault="00000000">
      <w:pPr>
        <w:spacing w:after="160"/>
        <w:ind w:left="288"/>
      </w:pPr>
      <w:r>
        <w:rPr>
          <w:b/>
        </w:rPr>
        <w:t xml:space="preserve">"Harga/cicilannya berat": </w:t>
      </w:r>
      <w:r>
        <w:t>_______________________________________________________</w:t>
      </w:r>
    </w:p>
    <w:p w14:paraId="268EBF7B" w14:textId="77777777" w:rsidR="00077245" w:rsidRDefault="00000000">
      <w:pPr>
        <w:spacing w:before="160" w:after="40"/>
      </w:pPr>
      <w:r>
        <w:rPr>
          <w:b/>
        </w:rPr>
        <w:t xml:space="preserve">21. </w:t>
      </w:r>
      <w:r>
        <w:t>Aturan untuk calon pembeli yang belum menikah / beli untuk anak — syarat KPR-nya apa saja?</w:t>
      </w:r>
    </w:p>
    <w:p w14:paraId="4D548BAD" w14:textId="77777777" w:rsidR="00077245" w:rsidRDefault="00000000">
      <w:pPr>
        <w:spacing w:after="160"/>
        <w:ind w:left="288"/>
      </w:pPr>
      <w:r>
        <w:lastRenderedPageBreak/>
        <w:t>→ _______________________________________________________</w:t>
      </w:r>
    </w:p>
    <w:p w14:paraId="3F7F5C51" w14:textId="77777777" w:rsidR="00077245" w:rsidRDefault="00000000">
      <w:pPr>
        <w:spacing w:before="160" w:after="40"/>
      </w:pPr>
      <w:r>
        <w:rPr>
          <w:b/>
        </w:rPr>
        <w:t xml:space="preserve">22. </w:t>
      </w:r>
      <w:r>
        <w:t>Biaya setelah lunas (balik nama SHGB→SHM, notaris, dll) — benar-benar Rp0, atau ada komponen yang dibayar pembeli?</w:t>
      </w:r>
    </w:p>
    <w:p w14:paraId="14055B8E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2C961F0B" w14:textId="77777777" w:rsidR="00077245" w:rsidRDefault="00000000">
      <w:pPr>
        <w:spacing w:before="160" w:after="40"/>
      </w:pPr>
      <w:r>
        <w:rPr>
          <w:b/>
        </w:rPr>
        <w:t xml:space="preserve">23. </w:t>
      </w:r>
      <w:r>
        <w:t>Tahap reservasi Rp500.000 — wajib untuk semua calon pembeli subsidi, atau kasus tertentu saja?</w:t>
      </w:r>
    </w:p>
    <w:p w14:paraId="1631B547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0C0414D3" w14:textId="77777777" w:rsidR="00077245" w:rsidRDefault="00000000">
      <w:pPr>
        <w:spacing w:before="160" w:after="40"/>
      </w:pPr>
      <w:r>
        <w:rPr>
          <w:b/>
        </w:rPr>
        <w:t xml:space="preserve">24. </w:t>
      </w:r>
      <w:r>
        <w:t>Nomor WA Aca (untuk dimasukkan daftar notifikasi tim bila perlu)</w:t>
      </w:r>
    </w:p>
    <w:p w14:paraId="139FA6B1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6ECA8514" w14:textId="77777777" w:rsidR="00077245" w:rsidRDefault="00000000">
      <w:pPr>
        <w:spacing w:before="200" w:after="80"/>
      </w:pPr>
      <w:r>
        <w:rPr>
          <w:b/>
          <w:sz w:val="24"/>
        </w:rPr>
        <w:t>E. Operasional (untuk ukur keberhasilan bot)</w:t>
      </w:r>
    </w:p>
    <w:p w14:paraId="6A60339E" w14:textId="77777777" w:rsidR="00077245" w:rsidRDefault="00000000">
      <w:pPr>
        <w:spacing w:before="160" w:after="40"/>
      </w:pPr>
      <w:r>
        <w:rPr>
          <w:b/>
        </w:rPr>
        <w:t xml:space="preserve">25. </w:t>
      </w:r>
      <w:r>
        <w:t>Rata-rata chat masuk per hari &amp; jam paling ramai</w:t>
      </w:r>
    </w:p>
    <w:p w14:paraId="07A92F36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0084D2EF" w14:textId="77777777" w:rsidR="00077245" w:rsidRDefault="00000000">
      <w:pPr>
        <w:spacing w:before="160" w:after="40"/>
      </w:pPr>
      <w:r>
        <w:rPr>
          <w:b/>
        </w:rPr>
        <w:t xml:space="preserve">26. </w:t>
      </w:r>
      <w:r>
        <w:t>Dari 10 chat masuk, kira-kira berapa yang jadi survey? Dari yang janji survey, berapa yang beneran datang?</w:t>
      </w:r>
    </w:p>
    <w:p w14:paraId="029CC3AA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530B0402" w14:textId="77777777" w:rsidR="00077245" w:rsidRDefault="00000000">
      <w:pPr>
        <w:spacing w:before="160" w:after="40"/>
      </w:pPr>
      <w:r>
        <w:rPr>
          <w:b/>
        </w:rPr>
        <w:t xml:space="preserve">27. </w:t>
      </w:r>
      <w:r>
        <w:t>Jadwal survey yang sudah fix sekarang dicatat di mana? (buku/Excel/grup WA)</w:t>
      </w:r>
    </w:p>
    <w:p w14:paraId="68A5AF5B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3745137F" w14:textId="77777777" w:rsidR="00077245" w:rsidRDefault="00000000">
      <w:pPr>
        <w:spacing w:before="160" w:after="40"/>
      </w:pPr>
      <w:r>
        <w:rPr>
          <w:b/>
        </w:rPr>
        <w:t xml:space="preserve">28. </w:t>
      </w:r>
      <w:r>
        <w:t>Handover ke tim lapangan (Pak Dadang/Putri/Rudi) lewat apa — grup WA atau japri? Info apa saja yang diserahkan?</w:t>
      </w:r>
    </w:p>
    <w:p w14:paraId="7009B604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3F98B136" w14:textId="77777777" w:rsidR="00077245" w:rsidRDefault="00000000">
      <w:pPr>
        <w:shd w:val="clear" w:color="auto" w:fill="8A2020"/>
        <w:spacing w:before="280" w:after="120"/>
      </w:pPr>
      <w:r>
        <w:rPr>
          <w:b/>
          <w:color w:val="FFFFFF"/>
          <w:sz w:val="26"/>
        </w:rPr>
        <w:t>BAGIAN 3 — KHUSUS OM SULIANTO</w:t>
      </w:r>
    </w:p>
    <w:p w14:paraId="5FD344E6" w14:textId="77777777" w:rsidR="00077245" w:rsidRDefault="00000000">
      <w:pPr>
        <w:spacing w:before="160" w:after="40"/>
      </w:pPr>
      <w:r>
        <w:rPr>
          <w:b/>
        </w:rPr>
        <w:t xml:space="preserve">29. </w:t>
      </w:r>
      <w:r>
        <w:t>Notifikasi error/gangguan sistem dikirim ke siapa — Om Sulianto langsung, atau cukup Steven? (Notifikasi survey fix sudah diarahkan ke nomor Om Sulianto sesuai permintaan.)</w:t>
      </w:r>
    </w:p>
    <w:p w14:paraId="4707150E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75BF8A55" w14:textId="77777777" w:rsidR="00077245" w:rsidRDefault="00000000">
      <w:pPr>
        <w:spacing w:before="160" w:after="40"/>
      </w:pPr>
      <w:r>
        <w:rPr>
          <w:b/>
        </w:rPr>
        <w:t xml:space="preserve">30. </w:t>
      </w:r>
      <w:r>
        <w:t>Pak Dadang perlu ikut menerima notifikasi survey fix (selain Om Sulianto)? Supaya tim lapangan langsung siap sambut.</w:t>
      </w:r>
    </w:p>
    <w:p w14:paraId="502ACD53" w14:textId="77777777" w:rsidR="00077245" w:rsidRDefault="00000000">
      <w:pPr>
        <w:spacing w:after="80"/>
        <w:ind w:left="288"/>
      </w:pPr>
      <w:r>
        <w:rPr>
          <w:i/>
          <w:color w:val="B01010"/>
          <w:sz w:val="18"/>
        </w:rPr>
        <w:t>(Pilih SATU — beri tanda X di dalam kotak [ ] untuk jawaban yang dipilih.)</w:t>
      </w:r>
    </w:p>
    <w:p w14:paraId="1513B91B" w14:textId="77777777" w:rsidR="00077245" w:rsidRDefault="00000000">
      <w:pPr>
        <w:spacing w:after="60"/>
        <w:ind w:left="432"/>
      </w:pPr>
      <w:r>
        <w:rPr>
          <w:b/>
        </w:rPr>
        <w:t xml:space="preserve">[   ]  </w:t>
      </w:r>
      <w:r>
        <w:t>Ya</w:t>
      </w:r>
    </w:p>
    <w:p w14:paraId="30B0ED04" w14:textId="77777777" w:rsidR="00077245" w:rsidRDefault="00000000">
      <w:pPr>
        <w:spacing w:after="60"/>
        <w:ind w:left="432"/>
      </w:pPr>
      <w:r>
        <w:rPr>
          <w:b/>
        </w:rPr>
        <w:t xml:space="preserve">[   ]  </w:t>
      </w:r>
      <w:r>
        <w:t>Tidak</w:t>
      </w:r>
    </w:p>
    <w:p w14:paraId="0E8192BD" w14:textId="77777777" w:rsidR="00077245" w:rsidRDefault="00000000">
      <w:pPr>
        <w:spacing w:before="160" w:after="40"/>
      </w:pPr>
      <w:r>
        <w:rPr>
          <w:b/>
        </w:rPr>
        <w:t xml:space="preserve">31. </w:t>
      </w:r>
      <w:r>
        <w:t>Siapa PIC yang akan update harga/promo/stok ke database bot tiap ada perubahan? Seberapa sering harga/promo berubah?</w:t>
      </w:r>
    </w:p>
    <w:p w14:paraId="1BE71FCC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0CBBA55C" w14:textId="77777777" w:rsidR="00077245" w:rsidRDefault="00000000">
      <w:pPr>
        <w:spacing w:before="160" w:after="40"/>
      </w:pPr>
      <w:r>
        <w:rPr>
          <w:b/>
        </w:rPr>
        <w:t xml:space="preserve">32. </w:t>
      </w:r>
      <w:r>
        <w:t>Siapa dari tim yang jadi penguji saat UAT (uji coba sebelum live), dan target go-live kapan?</w:t>
      </w:r>
    </w:p>
    <w:p w14:paraId="15C38281" w14:textId="77777777" w:rsidR="00077245" w:rsidRDefault="00000000">
      <w:pPr>
        <w:spacing w:after="160"/>
        <w:ind w:left="288"/>
      </w:pPr>
      <w:r>
        <w:lastRenderedPageBreak/>
        <w:t>→ _______________________________________________________</w:t>
      </w:r>
    </w:p>
    <w:p w14:paraId="08725EAA" w14:textId="77777777" w:rsidR="00077245" w:rsidRDefault="00000000">
      <w:pPr>
        <w:spacing w:before="160" w:after="40"/>
      </w:pPr>
      <w:r>
        <w:rPr>
          <w:b/>
        </w:rPr>
        <w:t xml:space="preserve">33. </w:t>
      </w:r>
      <w:r>
        <w:t>Nomor WhatsApp yang akan dipasangi bot — nomor baru atau nomor CS yang sudah jalan (mis. nomor Aar)? (Nomor lama = ada riwayat chat, perlu strategi pindah.)</w:t>
      </w:r>
    </w:p>
    <w:p w14:paraId="26A66465" w14:textId="77777777" w:rsidR="00077245" w:rsidRDefault="00000000">
      <w:pPr>
        <w:spacing w:after="160"/>
        <w:ind w:left="288"/>
      </w:pPr>
      <w:r>
        <w:t>→ _______________________________________________________</w:t>
      </w:r>
    </w:p>
    <w:p w14:paraId="586638DA" w14:textId="77777777" w:rsidR="00077245" w:rsidRDefault="00000000">
      <w:pPr>
        <w:spacing w:before="280"/>
      </w:pPr>
      <w:r>
        <w:rPr>
          <w:i/>
        </w:rPr>
        <w:t>Setelah form ini terisi, VIRA tinggal konfigurasi akhir + uji coba internal, lalu siap go-live. Kalau ada yang bingung, chat Steven langsung ya.</w:t>
      </w:r>
    </w:p>
    <w:sectPr w:rsidR="000772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535972">
    <w:abstractNumId w:val="8"/>
  </w:num>
  <w:num w:numId="2" w16cid:durableId="168645781">
    <w:abstractNumId w:val="6"/>
  </w:num>
  <w:num w:numId="3" w16cid:durableId="421949131">
    <w:abstractNumId w:val="5"/>
  </w:num>
  <w:num w:numId="4" w16cid:durableId="658923556">
    <w:abstractNumId w:val="4"/>
  </w:num>
  <w:num w:numId="5" w16cid:durableId="1066221776">
    <w:abstractNumId w:val="7"/>
  </w:num>
  <w:num w:numId="6" w16cid:durableId="1483110109">
    <w:abstractNumId w:val="3"/>
  </w:num>
  <w:num w:numId="7" w16cid:durableId="403264109">
    <w:abstractNumId w:val="2"/>
  </w:num>
  <w:num w:numId="8" w16cid:durableId="1946763750">
    <w:abstractNumId w:val="1"/>
  </w:num>
  <w:num w:numId="9" w16cid:durableId="1483620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245"/>
    <w:rsid w:val="000A345A"/>
    <w:rsid w:val="0015074B"/>
    <w:rsid w:val="0029639D"/>
    <w:rsid w:val="00326F90"/>
    <w:rsid w:val="00477A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CB8ED20"/>
  <w14:defaultImageDpi w14:val="300"/>
  <w15:docId w15:val="{33C4FFCA-C287-4D88-AF83-53518811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sia leroy</cp:lastModifiedBy>
  <cp:revision>2</cp:revision>
  <dcterms:created xsi:type="dcterms:W3CDTF">2013-12-23T23:15:00Z</dcterms:created>
  <dcterms:modified xsi:type="dcterms:W3CDTF">2026-07-17T03:41:00Z</dcterms:modified>
  <cp:category/>
</cp:coreProperties>
</file>